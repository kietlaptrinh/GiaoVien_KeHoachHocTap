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AD5839">
        <w:trPr>
          <w:jc w:val="center"/>
        </w:trPr>
        <w:tc>
          <w:tcPr>
            <w:tcW w:w="4706" w:type="dxa"/>
            <w:vAlign w:val="center"/>
          </w:tcPr>
          <w:p w:rsidR="00AD5839" w:rsidRDefault="00AD5839">
            <w:pPr>
              <w:jc w:val="center"/>
            </w:pPr>
          </w:p>
        </w:tc>
        <w:tc>
          <w:tcPr>
            <w:tcW w:w="4706" w:type="dxa"/>
            <w:vAlign w:val="center"/>
          </w:tcPr>
          <w:p w:rsidR="00AD5839" w:rsidRDefault="00AD5839">
            <w:pPr>
              <w:jc w:val="center"/>
            </w:pPr>
          </w:p>
        </w:tc>
      </w:tr>
      <w:tr w:rsidR="00AD5839">
        <w:trPr>
          <w:jc w:val="center"/>
        </w:trPr>
        <w:tc>
          <w:tcPr>
            <w:tcW w:w="4706" w:type="dxa"/>
            <w:vAlign w:val="center"/>
          </w:tcPr>
          <w:p w:rsidR="00AD5839" w:rsidRDefault="00AD5839">
            <w:pPr>
              <w:jc w:val="center"/>
            </w:pPr>
          </w:p>
        </w:tc>
        <w:tc>
          <w:tcPr>
            <w:tcW w:w="4706" w:type="dxa"/>
            <w:vAlign w:val="center"/>
          </w:tcPr>
          <w:p w:rsidR="00AD5839" w:rsidRDefault="00AD5839">
            <w:pPr>
              <w:jc w:val="center"/>
            </w:pPr>
          </w:p>
        </w:tc>
      </w:tr>
    </w:tbl>
    <w:p w:rsidR="00AD5839" w:rsidRDefault="00B84DFD">
      <w:pPr>
        <w:jc w:val="center"/>
      </w:pPr>
      <w:r>
        <w:rPr>
          <w:b/>
          <w:sz w:val="28"/>
        </w:rPr>
        <w:t>KẾ HOẠCH GIẢNG DẠY VÀ HỌC TẬP</w:t>
      </w:r>
    </w:p>
    <w:p w:rsidR="00AD5839" w:rsidRDefault="00AD5839">
      <w:pPr>
        <w:jc w:val="center"/>
      </w:pPr>
    </w:p>
    <w:tbl>
      <w:tblPr>
        <w:tblStyle w:val="TableGrid"/>
        <w:tblW w:w="10989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267"/>
        <w:gridCol w:w="595"/>
        <w:gridCol w:w="682"/>
        <w:gridCol w:w="708"/>
        <w:gridCol w:w="709"/>
        <w:gridCol w:w="1294"/>
        <w:gridCol w:w="1276"/>
        <w:gridCol w:w="1417"/>
        <w:gridCol w:w="1417"/>
      </w:tblGrid>
      <w:tr w:rsidR="003A5019" w:rsidTr="003A5019">
        <w:trPr>
          <w:jc w:val="center"/>
        </w:trPr>
        <w:tc>
          <w:tcPr>
            <w:tcW w:w="624" w:type="dxa"/>
            <w:vMerge w:val="restart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TT</w:t>
            </w:r>
          </w:p>
        </w:tc>
        <w:tc>
          <w:tcPr>
            <w:tcW w:w="2267" w:type="dxa"/>
            <w:vMerge w:val="restart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Tên môn học/Nhiệm vụ</w:t>
            </w:r>
          </w:p>
        </w:tc>
        <w:tc>
          <w:tcPr>
            <w:tcW w:w="1985" w:type="dxa"/>
            <w:gridSpan w:val="3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Số tiết</w:t>
            </w:r>
          </w:p>
        </w:tc>
        <w:tc>
          <w:tcPr>
            <w:tcW w:w="709" w:type="dxa"/>
            <w:vMerge w:val="restart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Thời gian dự phòng</w:t>
            </w:r>
          </w:p>
        </w:tc>
        <w:tc>
          <w:tcPr>
            <w:tcW w:w="3987" w:type="dxa"/>
            <w:gridSpan w:val="3"/>
            <w:vAlign w:val="center"/>
          </w:tcPr>
          <w:p w:rsidR="003A5019" w:rsidRDefault="003A5019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Thời gian thực hiện</w:t>
            </w:r>
          </w:p>
        </w:tc>
        <w:tc>
          <w:tcPr>
            <w:tcW w:w="1417" w:type="dxa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Ghi chú</w:t>
            </w:r>
          </w:p>
        </w:tc>
      </w:tr>
      <w:tr w:rsidR="003A5019" w:rsidTr="00F86F59">
        <w:trPr>
          <w:jc w:val="center"/>
        </w:trPr>
        <w:tc>
          <w:tcPr>
            <w:tcW w:w="624" w:type="dxa"/>
            <w:vMerge/>
          </w:tcPr>
          <w:p w:rsidR="003A5019" w:rsidRDefault="003A5019"/>
        </w:tc>
        <w:tc>
          <w:tcPr>
            <w:tcW w:w="2267" w:type="dxa"/>
            <w:vMerge/>
          </w:tcPr>
          <w:p w:rsidR="003A5019" w:rsidRDefault="003A5019"/>
        </w:tc>
        <w:tc>
          <w:tcPr>
            <w:tcW w:w="595" w:type="dxa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Tiết giảng</w:t>
            </w:r>
          </w:p>
        </w:tc>
        <w:tc>
          <w:tcPr>
            <w:tcW w:w="682" w:type="dxa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Tự nghiên cứu</w:t>
            </w:r>
          </w:p>
        </w:tc>
        <w:tc>
          <w:tcPr>
            <w:tcW w:w="708" w:type="dxa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Ôn thi/thi</w:t>
            </w:r>
          </w:p>
        </w:tc>
        <w:tc>
          <w:tcPr>
            <w:tcW w:w="709" w:type="dxa"/>
            <w:vMerge/>
          </w:tcPr>
          <w:p w:rsidR="003A5019" w:rsidRDefault="003A5019"/>
        </w:tc>
        <w:tc>
          <w:tcPr>
            <w:tcW w:w="1294" w:type="dxa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Bắt đầu</w:t>
            </w:r>
          </w:p>
        </w:tc>
        <w:tc>
          <w:tcPr>
            <w:tcW w:w="1276" w:type="dxa"/>
            <w:vAlign w:val="center"/>
          </w:tcPr>
          <w:p w:rsidR="003A5019" w:rsidRDefault="003A5019">
            <w:pPr>
              <w:jc w:val="center"/>
            </w:pPr>
            <w:r>
              <w:rPr>
                <w:b/>
                <w:sz w:val="16"/>
              </w:rPr>
              <w:t>Kết thúc</w:t>
            </w:r>
          </w:p>
        </w:tc>
        <w:tc>
          <w:tcPr>
            <w:tcW w:w="1417" w:type="dxa"/>
            <w:vAlign w:val="center"/>
          </w:tcPr>
          <w:p w:rsidR="003A5019" w:rsidRPr="00F86F59" w:rsidRDefault="00F86F59" w:rsidP="00F86F59">
            <w:pPr>
              <w:jc w:val="center"/>
              <w:rPr>
                <w:b/>
              </w:rPr>
            </w:pPr>
            <w:r w:rsidRPr="00F86F59">
              <w:rPr>
                <w:b/>
              </w:rPr>
              <w:t>Thi hết môn</w:t>
            </w:r>
          </w:p>
        </w:tc>
        <w:tc>
          <w:tcPr>
            <w:tcW w:w="1417" w:type="dxa"/>
          </w:tcPr>
          <w:p w:rsidR="003A5019" w:rsidRDefault="003A5019"/>
        </w:tc>
      </w:tr>
      <w:tr w:rsidR="003A5019" w:rsidTr="003A5019">
        <w:trPr>
          <w:jc w:val="center"/>
        </w:trPr>
        <w:tc>
          <w:tcPr>
            <w:tcW w:w="624" w:type="dxa"/>
            <w:vAlign w:val="bottom"/>
          </w:tcPr>
          <w:p w:rsidR="003A5019" w:rsidRPr="003A5019" w:rsidRDefault="003A5019" w:rsidP="003A5019">
            <w:pPr>
              <w:jc w:val="center"/>
              <w:rPr>
                <w:rFonts w:cs="Times New Roman"/>
                <w:color w:val="000000"/>
                <w:sz w:val="24"/>
              </w:rPr>
            </w:pPr>
            <w:r w:rsidRPr="003A5019">
              <w:rPr>
                <w:rFonts w:cs="Times New Roman"/>
                <w:color w:val="000000"/>
              </w:rPr>
              <w:t>1</w:t>
            </w:r>
          </w:p>
        </w:tc>
        <w:tc>
          <w:tcPr>
            <w:tcW w:w="2267" w:type="dxa"/>
            <w:vAlign w:val="bottom"/>
          </w:tcPr>
          <w:p w:rsidR="003A5019" w:rsidRPr="003A5019" w:rsidRDefault="003A5019" w:rsidP="003A5019">
            <w:pPr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Khai giảng</w:t>
            </w:r>
          </w:p>
        </w:tc>
        <w:tc>
          <w:tcPr>
            <w:tcW w:w="595" w:type="dxa"/>
            <w:vAlign w:val="center"/>
          </w:tcPr>
          <w:p w:rsidR="003A5019" w:rsidRPr="003A5019" w:rsidRDefault="003A5019" w:rsidP="003A5019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682" w:type="dxa"/>
            <w:vAlign w:val="center"/>
          </w:tcPr>
          <w:p w:rsidR="003A5019" w:rsidRPr="003A5019" w:rsidRDefault="003A5019" w:rsidP="003A5019">
            <w:pPr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708" w:type="dxa"/>
            <w:vAlign w:val="bottom"/>
          </w:tcPr>
          <w:p w:rsidR="003A5019" w:rsidRPr="003A5019" w:rsidRDefault="003A5019" w:rsidP="003A5019">
            <w:pPr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709" w:type="dxa"/>
            <w:vAlign w:val="center"/>
          </w:tcPr>
          <w:p w:rsidR="003A5019" w:rsidRPr="003A5019" w:rsidRDefault="003A5019" w:rsidP="003A501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bottom"/>
          </w:tcPr>
          <w:p w:rsidR="003A5019" w:rsidRDefault="003A5019" w:rsidP="003A5019">
            <w:pPr>
              <w:rPr>
                <w:color w:val="000000"/>
              </w:rPr>
            </w:pPr>
            <w:r>
              <w:rPr>
                <w:color w:val="000000"/>
              </w:rPr>
              <w:t>S 10/9/2025</w:t>
            </w:r>
          </w:p>
        </w:tc>
        <w:tc>
          <w:tcPr>
            <w:tcW w:w="1276" w:type="dxa"/>
            <w:vAlign w:val="bottom"/>
          </w:tcPr>
          <w:p w:rsidR="003A5019" w:rsidRDefault="003A5019" w:rsidP="003A5019">
            <w:pPr>
              <w:rPr>
                <w:color w:val="000000"/>
              </w:rPr>
            </w:pPr>
            <w:r>
              <w:rPr>
                <w:color w:val="000000"/>
              </w:rPr>
              <w:t>C 10/9/2025</w:t>
            </w:r>
          </w:p>
        </w:tc>
        <w:tc>
          <w:tcPr>
            <w:tcW w:w="1417" w:type="dxa"/>
          </w:tcPr>
          <w:p w:rsidR="003A5019" w:rsidRPr="003A5019" w:rsidRDefault="003A5019" w:rsidP="003A5019">
            <w:pPr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:rsidR="003A5019" w:rsidRPr="003A5019" w:rsidRDefault="003A5019" w:rsidP="003A501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2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  <w:sz w:val="24"/>
              </w:rPr>
            </w:pPr>
            <w:r w:rsidRPr="003A5019">
              <w:rPr>
                <w:rFonts w:cs="Times New Roman"/>
                <w:color w:val="000000"/>
              </w:rPr>
              <w:t>Tên môn học 01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4"/>
              </w:rPr>
            </w:pPr>
            <w:r w:rsidRPr="003A5019">
              <w:rPr>
                <w:rFonts w:cs="Times New Roman"/>
                <w:color w:val="000000"/>
              </w:rPr>
              <w:t>50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bottom"/>
          </w:tcPr>
          <w:p w:rsidR="00F86F59" w:rsidRDefault="00F86F59" w:rsidP="00F86F59">
            <w:pPr>
              <w:rPr>
                <w:color w:val="000000"/>
                <w:sz w:val="24"/>
              </w:rPr>
            </w:pPr>
            <w:r>
              <w:rPr>
                <w:color w:val="000000"/>
              </w:rPr>
              <w:t>S 11/9/2025</w:t>
            </w:r>
          </w:p>
        </w:tc>
        <w:tc>
          <w:tcPr>
            <w:tcW w:w="1276" w:type="dxa"/>
            <w:vAlign w:val="bottom"/>
          </w:tcPr>
          <w:p w:rsidR="00F86F59" w:rsidRDefault="00F86F59" w:rsidP="00F86F59">
            <w:pPr>
              <w:rPr>
                <w:color w:val="000000"/>
              </w:rPr>
            </w:pPr>
            <w:r>
              <w:rPr>
                <w:color w:val="000000"/>
              </w:rPr>
              <w:t>C 18/9/2025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</w:rPr>
              <w:t>S 19/9/2025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3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02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45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  <w:r w:rsidRPr="003A5019">
              <w:rPr>
                <w:rFonts w:cs="Times New Roman"/>
              </w:rPr>
              <w:t>5</w:t>
            </w: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19/9/2025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26/9/2025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29/9/2025</w:t>
            </w:r>
          </w:p>
        </w:tc>
        <w:tc>
          <w:tcPr>
            <w:tcW w:w="1417" w:type="dxa"/>
            <w:vAlign w:val="center"/>
          </w:tcPr>
          <w:p w:rsidR="00F86F59" w:rsidRPr="003A5019" w:rsidRDefault="00B84DFD" w:rsidP="00F86F59">
            <w:pPr>
              <w:rPr>
                <w:rFonts w:cs="Times New Roman"/>
              </w:rPr>
            </w:pPr>
            <w:r>
              <w:rPr>
                <w:rFonts w:cs="Times New Roman"/>
              </w:rPr>
              <w:t>Họp lớp</w:t>
            </w: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4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03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45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29/9/2025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6/10/2025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7/10/2025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5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04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30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7/10/2025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13/10/2025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13/10/2025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6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05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50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14/10/2025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21/10/2025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22/10/2025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7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06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60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  <w:r w:rsidRPr="003A5019">
              <w:rPr>
                <w:rFonts w:cs="Times New Roman"/>
              </w:rPr>
              <w:t>5</w:t>
            </w: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22/10/2025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31/10/2025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31/10/2025</w:t>
            </w:r>
          </w:p>
        </w:tc>
        <w:tc>
          <w:tcPr>
            <w:tcW w:w="1417" w:type="dxa"/>
            <w:vAlign w:val="center"/>
          </w:tcPr>
          <w:p w:rsidR="00F86F59" w:rsidRPr="003A5019" w:rsidRDefault="00B84DFD" w:rsidP="00F86F59">
            <w:pPr>
              <w:rPr>
                <w:rFonts w:cs="Times New Roman"/>
              </w:rPr>
            </w:pPr>
            <w:r>
              <w:rPr>
                <w:rFonts w:cs="Times New Roman"/>
              </w:rPr>
              <w:t>Họp lớp</w:t>
            </w: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8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07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35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3/11/2025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7/11/2025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7/11/2025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9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08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35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10/11/2025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14/11/2025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14/11/2025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09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30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17/11/2025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20/11/2025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21/11/2025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11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10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35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21/11/2025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27/11/2025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28/11/2025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12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11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60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28/11/2025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9/12/2025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9/12/2025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13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12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25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  <w:r w:rsidRPr="003A5019">
              <w:rPr>
                <w:rFonts w:cs="Times New Roman"/>
              </w:rPr>
              <w:t>5</w:t>
            </w: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10/12/2025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15/12/2025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15/12/2025</w:t>
            </w:r>
          </w:p>
        </w:tc>
        <w:tc>
          <w:tcPr>
            <w:tcW w:w="1417" w:type="dxa"/>
            <w:vAlign w:val="center"/>
          </w:tcPr>
          <w:p w:rsidR="00F86F59" w:rsidRPr="003A5019" w:rsidRDefault="00B84DFD" w:rsidP="00F86F59">
            <w:pPr>
              <w:rPr>
                <w:rFonts w:cs="Times New Roman"/>
              </w:rPr>
            </w:pPr>
            <w:r>
              <w:rPr>
                <w:rFonts w:cs="Times New Roman"/>
              </w:rPr>
              <w:t>Họp lớp</w:t>
            </w: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14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13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40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16/12/2025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22/12/2025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23/12/2025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15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14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35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23/12/2025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29/12/2025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30/12/2025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16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15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30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30/12/2025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6/1/2026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6/1/2026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17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16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25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7/1/2026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12/1/2026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12/1/2026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18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17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20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  <w:r w:rsidRPr="003A5019">
              <w:rPr>
                <w:rFonts w:cs="Times New Roman"/>
              </w:rPr>
              <w:t>5</w:t>
            </w: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13/1/2026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15/1/2026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16/1/2026</w:t>
            </w:r>
          </w:p>
        </w:tc>
        <w:tc>
          <w:tcPr>
            <w:tcW w:w="1417" w:type="dxa"/>
            <w:vAlign w:val="center"/>
          </w:tcPr>
          <w:p w:rsidR="00F86F59" w:rsidRPr="003A5019" w:rsidRDefault="00B84DFD" w:rsidP="00F86F59">
            <w:pPr>
              <w:rPr>
                <w:rFonts w:cs="Times New Roman"/>
              </w:rPr>
            </w:pPr>
            <w:r>
              <w:rPr>
                <w:rFonts w:cs="Times New Roman"/>
              </w:rPr>
              <w:t>Họp lớp</w:t>
            </w:r>
            <w:bookmarkStart w:id="0" w:name="_GoBack"/>
            <w:bookmarkEnd w:id="0"/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267" w:type="dxa"/>
            <w:vAlign w:val="bottom"/>
          </w:tcPr>
          <w:p w:rsidR="00F86F59" w:rsidRPr="003A5019" w:rsidRDefault="00F86F59" w:rsidP="00F86F59">
            <w:pPr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Tên môn học 18</w:t>
            </w:r>
          </w:p>
        </w:tc>
        <w:tc>
          <w:tcPr>
            <w:tcW w:w="595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25</w:t>
            </w:r>
          </w:p>
        </w:tc>
        <w:tc>
          <w:tcPr>
            <w:tcW w:w="682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</w:rPr>
            </w:pPr>
            <w:r w:rsidRPr="003A5019">
              <w:rPr>
                <w:rFonts w:cs="Times New Roman"/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Pr="003A5019" w:rsidRDefault="00F86F59" w:rsidP="00F86F59">
            <w:pPr>
              <w:jc w:val="center"/>
              <w:rPr>
                <w:rFonts w:cs="Times New Roman"/>
                <w:color w:val="000000"/>
                <w:sz w:val="22"/>
              </w:rPr>
            </w:pPr>
            <w:r w:rsidRPr="003A5019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Pr="003A5019" w:rsidRDefault="00F86F59" w:rsidP="00F86F59">
            <w:pPr>
              <w:jc w:val="center"/>
              <w:rPr>
                <w:rFonts w:cs="Times New Roman"/>
              </w:rPr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16/1/2026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21/1/2026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22/1/2026</w:t>
            </w:r>
          </w:p>
        </w:tc>
        <w:tc>
          <w:tcPr>
            <w:tcW w:w="1417" w:type="dxa"/>
            <w:vAlign w:val="center"/>
          </w:tcPr>
          <w:p w:rsidR="00F86F59" w:rsidRPr="003A5019" w:rsidRDefault="00F86F59" w:rsidP="00F86F59">
            <w:pPr>
              <w:rPr>
                <w:rFonts w:cs="Times New Roman"/>
              </w:rPr>
            </w:pPr>
          </w:p>
        </w:tc>
      </w:tr>
      <w:tr w:rsidR="00F86F59" w:rsidTr="007D08BE">
        <w:trPr>
          <w:jc w:val="center"/>
        </w:trPr>
        <w:tc>
          <w:tcPr>
            <w:tcW w:w="624" w:type="dxa"/>
            <w:vAlign w:val="bottom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67" w:type="dxa"/>
            <w:vAlign w:val="bottom"/>
          </w:tcPr>
          <w:p w:rsidR="00F86F59" w:rsidRDefault="00F86F59" w:rsidP="00F86F59">
            <w:pPr>
              <w:rPr>
                <w:color w:val="000000"/>
              </w:rPr>
            </w:pPr>
            <w:r>
              <w:rPr>
                <w:color w:val="000000"/>
              </w:rPr>
              <w:t>Tên môn học 19</w:t>
            </w:r>
          </w:p>
        </w:tc>
        <w:tc>
          <w:tcPr>
            <w:tcW w:w="595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682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708" w:type="dxa"/>
            <w:vAlign w:val="bottom"/>
          </w:tcPr>
          <w:p w:rsidR="00F86F59" w:rsidRDefault="00F86F59" w:rsidP="00F86F59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709" w:type="dxa"/>
            <w:vAlign w:val="center"/>
          </w:tcPr>
          <w:p w:rsidR="00F86F59" w:rsidRDefault="00F86F59" w:rsidP="00F86F59">
            <w:pPr>
              <w:jc w:val="center"/>
            </w:pPr>
          </w:p>
        </w:tc>
        <w:tc>
          <w:tcPr>
            <w:tcW w:w="1294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22/1/2026</w:t>
            </w:r>
          </w:p>
        </w:tc>
        <w:tc>
          <w:tcPr>
            <w:tcW w:w="1276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 28/1/2026</w:t>
            </w:r>
          </w:p>
        </w:tc>
        <w:tc>
          <w:tcPr>
            <w:tcW w:w="1417" w:type="dxa"/>
            <w:vAlign w:val="center"/>
          </w:tcPr>
          <w:p w:rsidR="00F86F59" w:rsidRDefault="00F86F59" w:rsidP="00F86F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 28/1/2026</w:t>
            </w:r>
          </w:p>
        </w:tc>
        <w:tc>
          <w:tcPr>
            <w:tcW w:w="1417" w:type="dxa"/>
            <w:vAlign w:val="center"/>
          </w:tcPr>
          <w:p w:rsidR="00F86F59" w:rsidRDefault="00F86F59" w:rsidP="00F86F59"/>
        </w:tc>
      </w:tr>
      <w:tr w:rsidR="003A5019" w:rsidTr="003A5019">
        <w:trPr>
          <w:jc w:val="center"/>
        </w:trPr>
        <w:tc>
          <w:tcPr>
            <w:tcW w:w="624" w:type="dxa"/>
            <w:vAlign w:val="center"/>
          </w:tcPr>
          <w:p w:rsidR="003A5019" w:rsidRDefault="003A5019" w:rsidP="003A5019">
            <w:pPr>
              <w:jc w:val="center"/>
            </w:pPr>
            <w:r>
              <w:t>21</w:t>
            </w:r>
          </w:p>
        </w:tc>
        <w:tc>
          <w:tcPr>
            <w:tcW w:w="2267" w:type="dxa"/>
            <w:vAlign w:val="center"/>
          </w:tcPr>
          <w:p w:rsidR="003A5019" w:rsidRDefault="003A5019">
            <w:r>
              <w:t>Thi tốt nghiệp</w:t>
            </w:r>
          </w:p>
        </w:tc>
        <w:tc>
          <w:tcPr>
            <w:tcW w:w="595" w:type="dxa"/>
            <w:vAlign w:val="center"/>
          </w:tcPr>
          <w:p w:rsidR="003A5019" w:rsidRDefault="003A5019" w:rsidP="003A5019">
            <w:pPr>
              <w:jc w:val="center"/>
            </w:pPr>
            <w:r>
              <w:t>15</w:t>
            </w:r>
          </w:p>
        </w:tc>
        <w:tc>
          <w:tcPr>
            <w:tcW w:w="682" w:type="dxa"/>
            <w:vAlign w:val="center"/>
          </w:tcPr>
          <w:p w:rsidR="003A5019" w:rsidRDefault="003A5019" w:rsidP="003A5019">
            <w:pPr>
              <w:jc w:val="center"/>
            </w:pPr>
          </w:p>
        </w:tc>
        <w:tc>
          <w:tcPr>
            <w:tcW w:w="708" w:type="dxa"/>
            <w:vAlign w:val="center"/>
          </w:tcPr>
          <w:p w:rsidR="003A5019" w:rsidRDefault="003A5019" w:rsidP="003A5019">
            <w:pPr>
              <w:jc w:val="center"/>
            </w:pPr>
          </w:p>
        </w:tc>
        <w:tc>
          <w:tcPr>
            <w:tcW w:w="709" w:type="dxa"/>
            <w:vAlign w:val="center"/>
          </w:tcPr>
          <w:p w:rsidR="003A5019" w:rsidRDefault="003A5019"/>
        </w:tc>
        <w:tc>
          <w:tcPr>
            <w:tcW w:w="1294" w:type="dxa"/>
            <w:vAlign w:val="center"/>
          </w:tcPr>
          <w:p w:rsidR="003A5019" w:rsidRDefault="003A5019">
            <w:r>
              <w:t>S 22/02/2026</w:t>
            </w:r>
          </w:p>
        </w:tc>
        <w:tc>
          <w:tcPr>
            <w:tcW w:w="1276" w:type="dxa"/>
            <w:vAlign w:val="center"/>
          </w:tcPr>
          <w:p w:rsidR="003A5019" w:rsidRDefault="003A5019">
            <w:r>
              <w:t>S24/02/2026</w:t>
            </w:r>
          </w:p>
        </w:tc>
        <w:tc>
          <w:tcPr>
            <w:tcW w:w="1417" w:type="dxa"/>
          </w:tcPr>
          <w:p w:rsidR="003A5019" w:rsidRDefault="003A5019"/>
        </w:tc>
        <w:tc>
          <w:tcPr>
            <w:tcW w:w="1417" w:type="dxa"/>
            <w:vAlign w:val="center"/>
          </w:tcPr>
          <w:p w:rsidR="003A5019" w:rsidRDefault="003A5019"/>
        </w:tc>
      </w:tr>
      <w:tr w:rsidR="003A5019" w:rsidTr="003A5019">
        <w:trPr>
          <w:jc w:val="center"/>
        </w:trPr>
        <w:tc>
          <w:tcPr>
            <w:tcW w:w="624" w:type="dxa"/>
            <w:vAlign w:val="center"/>
          </w:tcPr>
          <w:p w:rsidR="003A5019" w:rsidRDefault="003A5019" w:rsidP="003A5019">
            <w:pPr>
              <w:jc w:val="center"/>
            </w:pPr>
            <w:r>
              <w:t>22</w:t>
            </w:r>
          </w:p>
        </w:tc>
        <w:tc>
          <w:tcPr>
            <w:tcW w:w="2267" w:type="dxa"/>
            <w:vAlign w:val="center"/>
          </w:tcPr>
          <w:p w:rsidR="003A5019" w:rsidRDefault="003A5019">
            <w:r>
              <w:t>Bế giảng</w:t>
            </w:r>
          </w:p>
        </w:tc>
        <w:tc>
          <w:tcPr>
            <w:tcW w:w="595" w:type="dxa"/>
            <w:vAlign w:val="center"/>
          </w:tcPr>
          <w:p w:rsidR="003A5019" w:rsidRDefault="003A5019" w:rsidP="003A5019">
            <w:pPr>
              <w:jc w:val="center"/>
            </w:pPr>
            <w:r>
              <w:t>5</w:t>
            </w:r>
          </w:p>
        </w:tc>
        <w:tc>
          <w:tcPr>
            <w:tcW w:w="682" w:type="dxa"/>
            <w:vAlign w:val="center"/>
          </w:tcPr>
          <w:p w:rsidR="003A5019" w:rsidRDefault="003A5019"/>
        </w:tc>
        <w:tc>
          <w:tcPr>
            <w:tcW w:w="708" w:type="dxa"/>
            <w:vAlign w:val="center"/>
          </w:tcPr>
          <w:p w:rsidR="003A5019" w:rsidRDefault="003A5019"/>
        </w:tc>
        <w:tc>
          <w:tcPr>
            <w:tcW w:w="709" w:type="dxa"/>
            <w:vAlign w:val="center"/>
          </w:tcPr>
          <w:p w:rsidR="003A5019" w:rsidRDefault="003A5019"/>
        </w:tc>
        <w:tc>
          <w:tcPr>
            <w:tcW w:w="1294" w:type="dxa"/>
            <w:vAlign w:val="center"/>
          </w:tcPr>
          <w:p w:rsidR="003A5019" w:rsidRDefault="003A5019">
            <w:r>
              <w:t>S 20/4/2026</w:t>
            </w:r>
          </w:p>
        </w:tc>
        <w:tc>
          <w:tcPr>
            <w:tcW w:w="1276" w:type="dxa"/>
            <w:vAlign w:val="center"/>
          </w:tcPr>
          <w:p w:rsidR="003A5019" w:rsidRDefault="003A5019"/>
        </w:tc>
        <w:tc>
          <w:tcPr>
            <w:tcW w:w="1417" w:type="dxa"/>
          </w:tcPr>
          <w:p w:rsidR="003A5019" w:rsidRDefault="003A5019"/>
        </w:tc>
        <w:tc>
          <w:tcPr>
            <w:tcW w:w="1417" w:type="dxa"/>
            <w:vAlign w:val="center"/>
          </w:tcPr>
          <w:p w:rsidR="003A5019" w:rsidRDefault="003A5019"/>
        </w:tc>
      </w:tr>
      <w:tr w:rsidR="003A5019" w:rsidTr="003A5019">
        <w:trPr>
          <w:jc w:val="center"/>
        </w:trPr>
        <w:tc>
          <w:tcPr>
            <w:tcW w:w="624" w:type="dxa"/>
            <w:vAlign w:val="center"/>
          </w:tcPr>
          <w:p w:rsidR="003A5019" w:rsidRDefault="003A5019"/>
        </w:tc>
        <w:tc>
          <w:tcPr>
            <w:tcW w:w="2267" w:type="dxa"/>
            <w:vAlign w:val="center"/>
          </w:tcPr>
          <w:p w:rsidR="003A5019" w:rsidRDefault="003A5019"/>
        </w:tc>
        <w:tc>
          <w:tcPr>
            <w:tcW w:w="595" w:type="dxa"/>
            <w:vAlign w:val="center"/>
          </w:tcPr>
          <w:p w:rsidR="003A5019" w:rsidRDefault="003A5019"/>
        </w:tc>
        <w:tc>
          <w:tcPr>
            <w:tcW w:w="682" w:type="dxa"/>
            <w:vAlign w:val="center"/>
          </w:tcPr>
          <w:p w:rsidR="003A5019" w:rsidRDefault="003A5019"/>
        </w:tc>
        <w:tc>
          <w:tcPr>
            <w:tcW w:w="708" w:type="dxa"/>
            <w:vAlign w:val="center"/>
          </w:tcPr>
          <w:p w:rsidR="003A5019" w:rsidRDefault="003A5019"/>
        </w:tc>
        <w:tc>
          <w:tcPr>
            <w:tcW w:w="709" w:type="dxa"/>
            <w:vAlign w:val="center"/>
          </w:tcPr>
          <w:p w:rsidR="003A5019" w:rsidRDefault="003A5019"/>
        </w:tc>
        <w:tc>
          <w:tcPr>
            <w:tcW w:w="1294" w:type="dxa"/>
            <w:vAlign w:val="center"/>
          </w:tcPr>
          <w:p w:rsidR="003A5019" w:rsidRDefault="003A5019"/>
        </w:tc>
        <w:tc>
          <w:tcPr>
            <w:tcW w:w="1276" w:type="dxa"/>
            <w:vAlign w:val="center"/>
          </w:tcPr>
          <w:p w:rsidR="003A5019" w:rsidRDefault="003A5019"/>
        </w:tc>
        <w:tc>
          <w:tcPr>
            <w:tcW w:w="1417" w:type="dxa"/>
          </w:tcPr>
          <w:p w:rsidR="003A5019" w:rsidRDefault="003A5019"/>
        </w:tc>
        <w:tc>
          <w:tcPr>
            <w:tcW w:w="1417" w:type="dxa"/>
            <w:vAlign w:val="center"/>
          </w:tcPr>
          <w:p w:rsidR="003A5019" w:rsidRDefault="003A5019"/>
        </w:tc>
      </w:tr>
      <w:tr w:rsidR="003A5019" w:rsidTr="003A5019">
        <w:trPr>
          <w:jc w:val="center"/>
        </w:trPr>
        <w:tc>
          <w:tcPr>
            <w:tcW w:w="624" w:type="dxa"/>
            <w:vAlign w:val="center"/>
          </w:tcPr>
          <w:p w:rsidR="003A5019" w:rsidRDefault="003A5019"/>
        </w:tc>
        <w:tc>
          <w:tcPr>
            <w:tcW w:w="2267" w:type="dxa"/>
            <w:vAlign w:val="center"/>
          </w:tcPr>
          <w:p w:rsidR="003A5019" w:rsidRDefault="003A5019"/>
        </w:tc>
        <w:tc>
          <w:tcPr>
            <w:tcW w:w="595" w:type="dxa"/>
            <w:vAlign w:val="center"/>
          </w:tcPr>
          <w:p w:rsidR="003A5019" w:rsidRDefault="003A5019"/>
        </w:tc>
        <w:tc>
          <w:tcPr>
            <w:tcW w:w="682" w:type="dxa"/>
            <w:vAlign w:val="center"/>
          </w:tcPr>
          <w:p w:rsidR="003A5019" w:rsidRDefault="003A5019"/>
        </w:tc>
        <w:tc>
          <w:tcPr>
            <w:tcW w:w="708" w:type="dxa"/>
            <w:vAlign w:val="center"/>
          </w:tcPr>
          <w:p w:rsidR="003A5019" w:rsidRDefault="003A5019"/>
        </w:tc>
        <w:tc>
          <w:tcPr>
            <w:tcW w:w="709" w:type="dxa"/>
            <w:vAlign w:val="center"/>
          </w:tcPr>
          <w:p w:rsidR="003A5019" w:rsidRDefault="003A5019"/>
        </w:tc>
        <w:tc>
          <w:tcPr>
            <w:tcW w:w="1294" w:type="dxa"/>
            <w:vAlign w:val="center"/>
          </w:tcPr>
          <w:p w:rsidR="003A5019" w:rsidRDefault="003A5019"/>
        </w:tc>
        <w:tc>
          <w:tcPr>
            <w:tcW w:w="1276" w:type="dxa"/>
            <w:vAlign w:val="center"/>
          </w:tcPr>
          <w:p w:rsidR="003A5019" w:rsidRDefault="003A5019"/>
        </w:tc>
        <w:tc>
          <w:tcPr>
            <w:tcW w:w="1417" w:type="dxa"/>
          </w:tcPr>
          <w:p w:rsidR="003A5019" w:rsidRDefault="003A5019"/>
        </w:tc>
        <w:tc>
          <w:tcPr>
            <w:tcW w:w="1417" w:type="dxa"/>
            <w:vAlign w:val="center"/>
          </w:tcPr>
          <w:p w:rsidR="003A5019" w:rsidRDefault="003A5019"/>
        </w:tc>
      </w:tr>
    </w:tbl>
    <w:p w:rsidR="00AD5839" w:rsidRDefault="00AD5839"/>
    <w:sectPr w:rsidR="00AD5839" w:rsidSect="00034616">
      <w:pgSz w:w="11906" w:h="16838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019"/>
    <w:rsid w:val="00AA1D8D"/>
    <w:rsid w:val="00AD5839"/>
    <w:rsid w:val="00B47730"/>
    <w:rsid w:val="00B84DFD"/>
    <w:rsid w:val="00CB0664"/>
    <w:rsid w:val="00F86F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6608E"/>
  <w14:defaultImageDpi w14:val="300"/>
  <w15:docId w15:val="{8082FC61-306E-4F1B-B07F-4A6B6B04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83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ECE599-C643-4B76-BB8B-9B0FF5FF3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2026-10-24T14:25:00Z</dcterms:modified>
  <cp:category/>
</cp:coreProperties>
</file>